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2D15" w:rsidRDefault="00000000">
      <w:r>
        <w:t xml:space="preserve">Phonics Exercise C. Listen, look, and circle. </w:t>
      </w:r>
    </w:p>
    <w:p w:rsidR="00B32D15" w:rsidRDefault="00000000" w:rsidP="00B32D15">
      <w:pPr>
        <w:pStyle w:val="ListParagraph"/>
        <w:numPr>
          <w:ilvl w:val="0"/>
          <w:numId w:val="10"/>
        </w:numPr>
      </w:pPr>
      <w:r>
        <w:t xml:space="preserve">door. </w:t>
      </w:r>
    </w:p>
    <w:p w:rsidR="00B32D15" w:rsidRDefault="00000000" w:rsidP="00B32D15">
      <w:pPr>
        <w:pStyle w:val="ListParagraph"/>
        <w:numPr>
          <w:ilvl w:val="0"/>
          <w:numId w:val="10"/>
        </w:numPr>
      </w:pPr>
      <w:r>
        <w:t xml:space="preserve">toy. </w:t>
      </w:r>
    </w:p>
    <w:p w:rsidR="00B32D15" w:rsidRDefault="00000000" w:rsidP="00B32D15">
      <w:pPr>
        <w:pStyle w:val="ListParagraph"/>
        <w:numPr>
          <w:ilvl w:val="0"/>
          <w:numId w:val="10"/>
        </w:numPr>
      </w:pPr>
      <w:r>
        <w:t xml:space="preserve">doll. </w:t>
      </w:r>
    </w:p>
    <w:p w:rsidR="00B32D15" w:rsidRDefault="00000000" w:rsidP="00B32D15">
      <w:pPr>
        <w:pStyle w:val="ListParagraph"/>
        <w:numPr>
          <w:ilvl w:val="0"/>
          <w:numId w:val="10"/>
        </w:numPr>
      </w:pPr>
      <w:r>
        <w:t xml:space="preserve">desk. </w:t>
      </w:r>
    </w:p>
    <w:p w:rsidR="00B32D15" w:rsidRDefault="00000000" w:rsidP="00B32D15">
      <w:pPr>
        <w:pStyle w:val="ListParagraph"/>
        <w:numPr>
          <w:ilvl w:val="0"/>
          <w:numId w:val="10"/>
        </w:numPr>
      </w:pPr>
      <w:r>
        <w:t xml:space="preserve">train. </w:t>
      </w:r>
    </w:p>
    <w:p w:rsidR="000828B8" w:rsidRDefault="00000000" w:rsidP="00B32D15">
      <w:pPr>
        <w:pStyle w:val="ListParagraph"/>
        <w:numPr>
          <w:ilvl w:val="0"/>
          <w:numId w:val="10"/>
        </w:numPr>
      </w:pPr>
      <w:r>
        <w:t>telephone.</w:t>
      </w:r>
    </w:p>
    <w:p w:rsidR="000828B8" w:rsidRDefault="000828B8"/>
    <w:sectPr w:rsidR="000828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F5FF7"/>
    <w:multiLevelType w:val="hybridMultilevel"/>
    <w:tmpl w:val="BC663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7328">
    <w:abstractNumId w:val="8"/>
  </w:num>
  <w:num w:numId="2" w16cid:durableId="906502026">
    <w:abstractNumId w:val="6"/>
  </w:num>
  <w:num w:numId="3" w16cid:durableId="594485253">
    <w:abstractNumId w:val="5"/>
  </w:num>
  <w:num w:numId="4" w16cid:durableId="1018195394">
    <w:abstractNumId w:val="4"/>
  </w:num>
  <w:num w:numId="5" w16cid:durableId="608388167">
    <w:abstractNumId w:val="7"/>
  </w:num>
  <w:num w:numId="6" w16cid:durableId="1252810385">
    <w:abstractNumId w:val="3"/>
  </w:num>
  <w:num w:numId="7" w16cid:durableId="595136026">
    <w:abstractNumId w:val="2"/>
  </w:num>
  <w:num w:numId="8" w16cid:durableId="219368738">
    <w:abstractNumId w:val="1"/>
  </w:num>
  <w:num w:numId="9" w16cid:durableId="1488015670">
    <w:abstractNumId w:val="0"/>
  </w:num>
  <w:num w:numId="10" w16cid:durableId="243034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8B8"/>
    <w:rsid w:val="0015074B"/>
    <w:rsid w:val="0029639D"/>
    <w:rsid w:val="00326F90"/>
    <w:rsid w:val="00335400"/>
    <w:rsid w:val="00AA1D8D"/>
    <w:rsid w:val="00B32D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F13EF"/>
  <w14:defaultImageDpi w14:val="300"/>
  <w15:docId w15:val="{6BF62DD6-7447-40F9-AF8C-701FF463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projects</cp:lastModifiedBy>
  <cp:revision>2</cp:revision>
  <dcterms:created xsi:type="dcterms:W3CDTF">2013-12-23T23:15:00Z</dcterms:created>
  <dcterms:modified xsi:type="dcterms:W3CDTF">2025-12-04T11:25:00Z</dcterms:modified>
  <cp:category/>
</cp:coreProperties>
</file>