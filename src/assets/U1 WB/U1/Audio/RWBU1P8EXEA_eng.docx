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8E0" w:rsidRDefault="00000000">
      <w:r>
        <w:t xml:space="preserve">Phonics Exercise A. Listen, read, and circle the correct word. </w:t>
      </w:r>
    </w:p>
    <w:p w:rsidR="00B558E0" w:rsidRDefault="00000000" w:rsidP="00B558E0">
      <w:pPr>
        <w:pStyle w:val="ListParagraph"/>
        <w:numPr>
          <w:ilvl w:val="0"/>
          <w:numId w:val="10"/>
        </w:numPr>
      </w:pPr>
      <w:r>
        <w:t xml:space="preserve">the food is in the dish. </w:t>
      </w:r>
    </w:p>
    <w:p w:rsidR="00FF1680" w:rsidRDefault="00000000" w:rsidP="00B558E0">
      <w:pPr>
        <w:pStyle w:val="ListParagraph"/>
        <w:numPr>
          <w:ilvl w:val="0"/>
          <w:numId w:val="10"/>
        </w:numPr>
      </w:pPr>
      <w:r>
        <w:t>the table is round.</w:t>
      </w:r>
    </w:p>
    <w:p w:rsidR="00FF1680" w:rsidRDefault="00FF1680"/>
    <w:sectPr w:rsidR="00FF1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6B0980"/>
    <w:multiLevelType w:val="hybridMultilevel"/>
    <w:tmpl w:val="281C3B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393236">
    <w:abstractNumId w:val="8"/>
  </w:num>
  <w:num w:numId="2" w16cid:durableId="1889805106">
    <w:abstractNumId w:val="6"/>
  </w:num>
  <w:num w:numId="3" w16cid:durableId="1988703547">
    <w:abstractNumId w:val="5"/>
  </w:num>
  <w:num w:numId="4" w16cid:durableId="1606690464">
    <w:abstractNumId w:val="4"/>
  </w:num>
  <w:num w:numId="5" w16cid:durableId="231427633">
    <w:abstractNumId w:val="7"/>
  </w:num>
  <w:num w:numId="6" w16cid:durableId="263461208">
    <w:abstractNumId w:val="3"/>
  </w:num>
  <w:num w:numId="7" w16cid:durableId="1045759422">
    <w:abstractNumId w:val="2"/>
  </w:num>
  <w:num w:numId="8" w16cid:durableId="1454442083">
    <w:abstractNumId w:val="1"/>
  </w:num>
  <w:num w:numId="9" w16cid:durableId="2084989436">
    <w:abstractNumId w:val="0"/>
  </w:num>
  <w:num w:numId="10" w16cid:durableId="540093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58E0"/>
    <w:rsid w:val="00CB0664"/>
    <w:rsid w:val="00F87586"/>
    <w:rsid w:val="00FC693F"/>
    <w:rsid w:val="00FF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3A127"/>
  <w14:defaultImageDpi w14:val="300"/>
  <w15:docId w15:val="{8659DA5F-1D82-4D5E-8577-988140B2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projects</cp:lastModifiedBy>
  <cp:revision>2</cp:revision>
  <dcterms:created xsi:type="dcterms:W3CDTF">2013-12-23T23:15:00Z</dcterms:created>
  <dcterms:modified xsi:type="dcterms:W3CDTF">2025-12-04T11:24:00Z</dcterms:modified>
  <cp:category/>
</cp:coreProperties>
</file>